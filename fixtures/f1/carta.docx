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cobertura</w:t>
      </w:r>
    </w:p>
    <w:p>
      <w:r>
        <w:t>Estimado Alberto: confirmamos la cobertura del vehiculo patente KXTR-45.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Monto</w:t>
            </w:r>
          </w:p>
        </w:tc>
      </w:tr>
      <w:tr>
        <w:tc>
          <w:tcPr>
            <w:tcW w:type="dxa" w:w="4320"/>
          </w:tcPr>
          <w:p>
            <w:r>
              <w:t>Deducible</w:t>
            </w:r>
          </w:p>
        </w:tc>
        <w:tc>
          <w:tcPr>
            <w:tcW w:type="dxa" w:w="4320"/>
          </w:tcPr>
          <w:p>
            <w:r>
              <w:t>5 UF</w:t>
            </w:r>
          </w:p>
        </w:tc>
      </w:tr>
      <w:tr>
        <w:tc>
          <w:tcPr>
            <w:tcW w:type="dxa" w:w="4320"/>
          </w:tcPr>
          <w:p>
            <w:r>
              <w:t>Tope anual</w:t>
            </w:r>
          </w:p>
        </w:tc>
        <w:tc>
          <w:tcPr>
            <w:tcW w:type="dxa" w:w="4320"/>
          </w:tcPr>
          <w:p>
            <w:r>
              <w:t>1000 UF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